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37F2" w14:textId="77777777" w:rsidR="001C6A52" w:rsidRDefault="00000000">
      <w:pPr>
        <w:pStyle w:val="Heading1"/>
      </w:pPr>
      <w:r>
        <w:t>Cover Letter</w:t>
      </w:r>
    </w:p>
    <w:p w14:paraId="60170499" w14:textId="77777777" w:rsidR="001C6A52" w:rsidRDefault="00000000">
      <w:r>
        <w:t>Manveer Singh</w:t>
      </w:r>
    </w:p>
    <w:p w14:paraId="6E183892" w14:textId="77777777" w:rsidR="001C6A52" w:rsidRDefault="00000000">
      <w:r>
        <w:t>Melbourne, VIC</w:t>
      </w:r>
    </w:p>
    <w:p w14:paraId="323F34D2" w14:textId="77777777" w:rsidR="001C6A52" w:rsidRDefault="00000000">
      <w:r>
        <w:t>Phone: 0461 528 560</w:t>
      </w:r>
    </w:p>
    <w:p w14:paraId="3DDA38D3" w14:textId="77777777" w:rsidR="001C6A52" w:rsidRDefault="00000000">
      <w:r>
        <w:t>Email: mssandhuu05@gmail.com</w:t>
      </w:r>
    </w:p>
    <w:p w14:paraId="77C2DD00" w14:textId="77777777" w:rsidR="001C6A52" w:rsidRDefault="001C6A52"/>
    <w:p w14:paraId="28362014" w14:textId="6B230A01" w:rsidR="001C6A52" w:rsidRDefault="00000000">
      <w:r>
        <w:t xml:space="preserve">Date: </w:t>
      </w:r>
      <w:r w:rsidR="001C256A">
        <w:t>19/11/2025</w:t>
      </w:r>
    </w:p>
    <w:p w14:paraId="3F79773B" w14:textId="77777777" w:rsidR="001C6A52" w:rsidRDefault="001C6A52"/>
    <w:p w14:paraId="31DFF5B7" w14:textId="77777777" w:rsidR="001C6A52" w:rsidRDefault="00000000">
      <w:r>
        <w:t>Dear Hiring Manager,</w:t>
      </w:r>
    </w:p>
    <w:p w14:paraId="77E23ACE" w14:textId="77777777" w:rsidR="001C6A52" w:rsidRDefault="001C6A52"/>
    <w:p w14:paraId="3CF6DC0F" w14:textId="4C4C3F4F" w:rsidR="001C6A52" w:rsidRDefault="00000000">
      <w:r>
        <w:t>I am writing to express my interest in the [Data Analyst / Data Science / IT / Machine Learning / AI] role</w:t>
      </w:r>
      <w:r w:rsidR="001C256A">
        <w:t>s</w:t>
      </w:r>
      <w:r>
        <w:t>. I am currently studying a Bachelor of Information Technology (majoring in Data Science) and have built a strong portfolio of real-world, end-to-end technical projects that demonstrate my ability to solve problems, communicate insights, and deliver value using data and technology.</w:t>
      </w:r>
    </w:p>
    <w:p w14:paraId="65650297" w14:textId="77777777" w:rsidR="001C6A52" w:rsidRDefault="001C6A52"/>
    <w:p w14:paraId="6F213E35" w14:textId="77777777" w:rsidR="001C6A52" w:rsidRDefault="00000000">
      <w:r>
        <w:t>My recent projects include CryPe, an end-to-end crypto and stock prediction engine using LSTM, N-BEATS, XGBoost, sentiment analysis with Flair, yfinance pipelines, and dashboard deployment. I also built a Personalised Course Recommender System, integrating KNN, NMF, neural networks, and hybrid recommendation logic with a full Streamlit interface and evaluation metrics. These projects have strengthened my abilities in Python, data preprocessing, feature engineering, machine learning, deep learning, visualization, APIs, SQL, and cloud-based workflows.</w:t>
      </w:r>
    </w:p>
    <w:p w14:paraId="695C71E9" w14:textId="77777777" w:rsidR="001C6A52" w:rsidRDefault="001C6A52"/>
    <w:p w14:paraId="1A8ADED3" w14:textId="77777777" w:rsidR="001C6A52" w:rsidRDefault="00000000">
      <w:r>
        <w:t>In addition, I have hands-on experience with Power BI, Tableau, Excel, Pandas, NumPy, scikit-learn, TensorFlow, and PyTorch, and I regularly apply them in building data models, dashboards, and automated analytics scripts. My technical curiosity has also led me to develop data pipelines, perform news–price correlation analysis, build image-based chart recognition models, and study reinforcement learning.</w:t>
      </w:r>
    </w:p>
    <w:p w14:paraId="5C92FCB3" w14:textId="77777777" w:rsidR="001C6A52" w:rsidRDefault="001C6A52"/>
    <w:p w14:paraId="0DF533C6" w14:textId="77777777" w:rsidR="001C6A52" w:rsidRDefault="00000000">
      <w:r>
        <w:lastRenderedPageBreak/>
        <w:t>Beyond data, I bring strong IT fundamentals—version control (Git/GitHub), environment setup, debugging, documentation, and clear communication. I enjoy breaking complex problems into structured, actionable components and collaborating with others to build practical solutions.</w:t>
      </w:r>
    </w:p>
    <w:p w14:paraId="12CFF71E" w14:textId="77777777" w:rsidR="001C6A52" w:rsidRDefault="001C6A52"/>
    <w:p w14:paraId="4F47F89D" w14:textId="77777777" w:rsidR="001C6A52" w:rsidRDefault="00000000">
      <w:r>
        <w:t>I am highly motivated to contribute to a real-world team, learn from experts, and apply my technical skills to meaningful projects. With my passion for data science, strong project experience, and commitment to continuous improvement, I am confident I can bring value while growing rapidly in the role.</w:t>
      </w:r>
    </w:p>
    <w:p w14:paraId="17197A27" w14:textId="77777777" w:rsidR="001C6A52" w:rsidRDefault="001C6A52"/>
    <w:p w14:paraId="476FD8D9" w14:textId="77777777" w:rsidR="001C6A52" w:rsidRDefault="00000000">
      <w:r>
        <w:t>Thank you for considering my application. I would welcome the opportunity to discuss how my skills and projects align with your team’s goals.</w:t>
      </w:r>
    </w:p>
    <w:p w14:paraId="28DEDCE4" w14:textId="77777777" w:rsidR="001C6A52" w:rsidRDefault="001C6A52"/>
    <w:p w14:paraId="08CCEB6D" w14:textId="77777777" w:rsidR="001C6A52" w:rsidRDefault="00000000">
      <w:r>
        <w:t>Sincerely,</w:t>
      </w:r>
    </w:p>
    <w:p w14:paraId="38706AD9" w14:textId="77777777" w:rsidR="001C6A52" w:rsidRDefault="00000000">
      <w:r>
        <w:t>Manveer Singh</w:t>
      </w:r>
    </w:p>
    <w:sectPr w:rsidR="001C6A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3413024">
    <w:abstractNumId w:val="8"/>
  </w:num>
  <w:num w:numId="2" w16cid:durableId="942228982">
    <w:abstractNumId w:val="6"/>
  </w:num>
  <w:num w:numId="3" w16cid:durableId="1698047470">
    <w:abstractNumId w:val="5"/>
  </w:num>
  <w:num w:numId="4" w16cid:durableId="597297573">
    <w:abstractNumId w:val="4"/>
  </w:num>
  <w:num w:numId="5" w16cid:durableId="202716576">
    <w:abstractNumId w:val="7"/>
  </w:num>
  <w:num w:numId="6" w16cid:durableId="1898855544">
    <w:abstractNumId w:val="3"/>
  </w:num>
  <w:num w:numId="7" w16cid:durableId="211506144">
    <w:abstractNumId w:val="2"/>
  </w:num>
  <w:num w:numId="8" w16cid:durableId="1083723440">
    <w:abstractNumId w:val="1"/>
  </w:num>
  <w:num w:numId="9" w16cid:durableId="176660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56A"/>
    <w:rsid w:val="001C6A52"/>
    <w:rsid w:val="0029639D"/>
    <w:rsid w:val="00326F90"/>
    <w:rsid w:val="00746F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80BDD"/>
  <w14:defaultImageDpi w14:val="300"/>
  <w15:docId w15:val="{6CB424C7-E8B3-4FAB-85FD-993F02DB3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Manveer Singh</cp:lastModifiedBy>
  <cp:revision>2</cp:revision>
  <dcterms:created xsi:type="dcterms:W3CDTF">2013-12-23T23:15:00Z</dcterms:created>
  <dcterms:modified xsi:type="dcterms:W3CDTF">2025-11-18T23:17:00Z</dcterms:modified>
  <cp:category/>
</cp:coreProperties>
</file>